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A Practical Introduction</w:t>
      </w:r>
    </w:p>
    <w:p>
      <w:pPr>
        <w:jc w:val="center"/>
      </w:pPr>
      <w:r>
        <w:rPr>
          <w:b/>
          <w:sz w:val="20"/>
        </w:rPr>
        <w:t>Language Overview, Core Concepts, and Common Uses</w:t>
      </w:r>
    </w:p>
    <w:p>
      <w:r>
        <w:rPr>
          <w:b/>
        </w:rPr>
        <w:t xml:space="preserve">Python </w:t>
      </w:r>
      <w:r>
        <w:t>is a high-level, general-purpose programming language known for its readable syntax, broad ecosystem, and strong developer productivity. It was created by Guido van Rossum and first released in 1991. Today, Python is used in web development, automation, data analysis, artificial intelligence, scientific computing, testing, infrastructure tooling, and education.</w:t>
      </w:r>
    </w:p>
    <w:p>
      <w:pPr>
        <w:pStyle w:val="Heading1"/>
      </w:pPr>
      <w:r>
        <w:t>1. Why Python Is Popular</w:t>
      </w:r>
    </w:p>
    <w:p>
      <w:pPr>
        <w:pStyle w:val="ListBullet"/>
        <w:spacing w:after="40"/>
      </w:pPr>
      <w:r>
        <w:rPr>
          <w:b/>
        </w:rPr>
        <w:t xml:space="preserve">Readable syntax: </w:t>
      </w:r>
      <w:r>
        <w:t>Python emphasizes clear, compact code. Indentation is part of the language structure, which encourages consistent formatting and makes programs easier to scan.</w:t>
      </w:r>
    </w:p>
    <w:p>
      <w:pPr>
        <w:pStyle w:val="ListBullet"/>
        <w:spacing w:after="40"/>
      </w:pPr>
      <w:r>
        <w:rPr>
          <w:b/>
        </w:rPr>
        <w:t xml:space="preserve">Large ecosystem: </w:t>
      </w:r>
      <w:r>
        <w:t>The Python Package Index (PyPI) contains a large collection of third-party packages for tasks ranging from HTTP clients and web frameworks to machine learning and cloud automation.</w:t>
      </w:r>
    </w:p>
    <w:p>
      <w:pPr>
        <w:pStyle w:val="ListBullet"/>
        <w:spacing w:after="40"/>
      </w:pPr>
      <w:r>
        <w:rPr>
          <w:b/>
        </w:rPr>
        <w:t xml:space="preserve">Cross-platform support: </w:t>
      </w:r>
      <w:r>
        <w:t>Python runs on Linux, Windows, macOS, and many other platforms. The same source code can often be executed across operating systems with little or no modification.</w:t>
      </w:r>
    </w:p>
    <w:p>
      <w:pPr>
        <w:pStyle w:val="ListBullet"/>
        <w:spacing w:after="40"/>
      </w:pPr>
      <w:r>
        <w:rPr>
          <w:b/>
        </w:rPr>
        <w:t xml:space="preserve">Rapid development: </w:t>
      </w:r>
      <w:r>
        <w:t>Dynamic typing, an interactive interpreter, concise syntax, and extensive standard libraries allow developers to prototype and iterate quickly.</w:t>
      </w:r>
    </w:p>
    <w:p>
      <w:pPr>
        <w:pStyle w:val="Heading1"/>
      </w:pPr>
      <w:r>
        <w:t>2. Basic Syntax and Data Types</w:t>
      </w:r>
    </w:p>
    <w:p>
      <w:r>
        <w:t>Python uses indentation to define blocks instead of braces. Variables do not require explicit type declarations, although optional type hints are widely used in modern Python projects.</w:t>
      </w:r>
    </w:p>
    <w:p>
      <w:pPr>
        <w:spacing w:before="80" w:after="120"/>
        <w:ind w:left="504"/>
      </w:pPr>
      <w:r>
        <w:rPr>
          <w:rFonts w:ascii="Liberation Mono" w:hAnsi="Liberation Mono"/>
          <w:sz w:val="16"/>
        </w:rPr>
        <w:t>name = "Alice"</w:t>
        <w:br/>
      </w:r>
      <w:r>
        <w:rPr>
          <w:rFonts w:ascii="Liberation Mono" w:hAnsi="Liberation Mono"/>
          <w:sz w:val="16"/>
        </w:rPr>
        <w:t>age = 30</w:t>
        <w:br/>
      </w:r>
      <w:r>
        <w:rPr>
          <w:rFonts w:ascii="Liberation Mono" w:hAnsi="Liberation Mono"/>
          <w:sz w:val="16"/>
        </w:rPr>
        <w:t>languages = ["Python", "Go", "Rust"]</w:t>
        <w:br/>
      </w:r>
      <w:r>
        <w:rPr>
          <w:rFonts w:ascii="Liberation Mono" w:hAnsi="Liberation Mono"/>
          <w:sz w:val="16"/>
        </w:rPr>
        <w:br/>
      </w:r>
      <w:r>
        <w:rPr>
          <w:rFonts w:ascii="Liberation Mono" w:hAnsi="Liberation Mono"/>
          <w:sz w:val="16"/>
        </w:rPr>
        <w:t>if age &gt;= 18:</w:t>
        <w:br/>
      </w:r>
      <w:r>
        <w:rPr>
          <w:rFonts w:ascii="Liberation Mono" w:hAnsi="Liberation Mono"/>
          <w:sz w:val="16"/>
        </w:rPr>
        <w:t xml:space="preserve">    print(f"{name} is an adult.")</w:t>
        <w:br/>
      </w:r>
    </w:p>
    <w:p>
      <w:r>
        <w:rPr>
          <w:b/>
        </w:rPr>
        <w:t xml:space="preserve">Common built-in data types include </w:t>
      </w:r>
      <w:r>
        <w:t>integers (int), floating-point numbers (float), strings (str), booleans (bool), lists, tuples, dictionaries, sets, and the special value None. Python also supports user-defined classes and rich object-oriented programming features.</w:t>
      </w:r>
    </w:p>
    <w:p>
      <w:pPr>
        <w:pStyle w:val="Heading1"/>
      </w:pPr>
      <w:r>
        <w:t>3. Functions and Modules</w:t>
      </w:r>
    </w:p>
    <w:p>
      <w:r>
        <w:t>Functions are defined with the def keyword. They can accept positional and keyword arguments, return values, and include type annotations. Reusable code is commonly organized into modules and packages.</w:t>
      </w:r>
    </w:p>
    <w:p>
      <w:pPr>
        <w:ind w:left="504"/>
      </w:pPr>
      <w:r>
        <w:rPr>
          <w:rFonts w:ascii="Liberation Mono" w:hAnsi="Liberation Mono"/>
          <w:sz w:val="16"/>
        </w:rPr>
        <w:t>def greet(name: str) -&gt; str:</w:t>
        <w:br/>
      </w:r>
      <w:r>
        <w:rPr>
          <w:rFonts w:ascii="Liberation Mono" w:hAnsi="Liberation Mono"/>
          <w:sz w:val="16"/>
        </w:rPr>
        <w:t xml:space="preserve">    return f"Hello, {name}!"</w:t>
        <w:br/>
      </w:r>
      <w:r>
        <w:rPr>
          <w:rFonts w:ascii="Liberation Mono" w:hAnsi="Liberation Mono"/>
          <w:sz w:val="16"/>
        </w:rPr>
        <w:br/>
      </w:r>
      <w:r>
        <w:rPr>
          <w:rFonts w:ascii="Liberation Mono" w:hAnsi="Liberation Mono"/>
          <w:sz w:val="16"/>
        </w:rPr>
        <w:t>message = greet("Python developer")</w:t>
        <w:br/>
      </w:r>
      <w:r>
        <w:rPr>
          <w:rFonts w:ascii="Liberation Mono" w:hAnsi="Liberation Mono"/>
          <w:sz w:val="16"/>
        </w:rPr>
        <w:t>print(message)</w:t>
        <w:br/>
      </w:r>
    </w:p>
    <w:p>
      <w:r>
        <w:br w:type="page"/>
      </w:r>
    </w:p>
    <w:p>
      <w:pPr>
        <w:pStyle w:val="Heading1"/>
      </w:pPr>
      <w:r>
        <w:t>4. Object-Oriented and Pythonic Programming</w:t>
      </w:r>
    </w:p>
    <w:p>
      <w:r>
        <w:t>Python supports classes, inheritance, encapsulation by convention, special methods, properties, and composition. However, Python programs do not need to be heavily object-oriented. Functions, modules, comprehensions, iterators, and context managers are often preferred when they provide a simpler design.</w:t>
      </w:r>
    </w:p>
    <w:p>
      <w:pPr>
        <w:ind w:left="504"/>
      </w:pPr>
      <w:r>
        <w:rPr>
          <w:rFonts w:ascii="Liberation Mono" w:hAnsi="Liberation Mono"/>
          <w:sz w:val="16"/>
        </w:rPr>
        <w:t>class Server:</w:t>
        <w:br/>
      </w:r>
      <w:r>
        <w:rPr>
          <w:rFonts w:ascii="Liberation Mono" w:hAnsi="Liberation Mono"/>
          <w:sz w:val="16"/>
        </w:rPr>
        <w:t xml:space="preserve">    def __init__(self, hostname: str):</w:t>
        <w:br/>
      </w:r>
      <w:r>
        <w:rPr>
          <w:rFonts w:ascii="Liberation Mono" w:hAnsi="Liberation Mono"/>
          <w:sz w:val="16"/>
        </w:rPr>
        <w:t xml:space="preserve">        self.hostname = hostname</w:t>
        <w:br/>
      </w:r>
      <w:r>
        <w:rPr>
          <w:rFonts w:ascii="Liberation Mono" w:hAnsi="Liberation Mono"/>
          <w:sz w:val="16"/>
        </w:rPr>
        <w:br/>
      </w:r>
      <w:r>
        <w:rPr>
          <w:rFonts w:ascii="Liberation Mono" w:hAnsi="Liberation Mono"/>
          <w:sz w:val="16"/>
        </w:rPr>
        <w:t xml:space="preserve">    def describe(self) -&gt; str:</w:t>
        <w:br/>
      </w:r>
      <w:r>
        <w:rPr>
          <w:rFonts w:ascii="Liberation Mono" w:hAnsi="Liberation Mono"/>
          <w:sz w:val="16"/>
        </w:rPr>
        <w:t xml:space="preserve">        return f"Server: {self.hostname}"</w:t>
        <w:br/>
      </w:r>
    </w:p>
    <w:p>
      <w:pPr>
        <w:pStyle w:val="Heading1"/>
      </w:pPr>
      <w:r>
        <w:t>5. Virtual Environments and Packages</w:t>
      </w:r>
    </w:p>
    <w:p>
      <w:r>
        <w:t>A virtual environment isolates a project's Python interpreter and installed packages from other projects. This reduces dependency conflicts and makes environments easier to reproduce. The standard venv module can create an environment, while pip is commonly used to install packages.</w:t>
      </w:r>
    </w:p>
    <w:p>
      <w:pPr>
        <w:ind w:left="504"/>
      </w:pPr>
      <w:r>
        <w:rPr>
          <w:rFonts w:ascii="Liberation Mono" w:hAnsi="Liberation Mono"/>
          <w:sz w:val="16"/>
        </w:rPr>
        <w:t>python -m venv .venv</w:t>
        <w:br/>
      </w:r>
      <w:r>
        <w:rPr>
          <w:rFonts w:ascii="Liberation Mono" w:hAnsi="Liberation Mono"/>
          <w:sz w:val="16"/>
        </w:rPr>
        <w:t>source .venv/bin/activate      # Linux/macOS</w:t>
        <w:br/>
      </w:r>
      <w:r>
        <w:rPr>
          <w:rFonts w:ascii="Liberation Mono" w:hAnsi="Liberation Mono"/>
          <w:sz w:val="16"/>
        </w:rPr>
        <w:t>python -m pip install requests</w:t>
        <w:br/>
      </w:r>
    </w:p>
    <w:p>
      <w:pPr>
        <w:pStyle w:val="Heading1"/>
      </w:pPr>
      <w:r>
        <w:t>6. Common Application Areas</w:t>
      </w:r>
    </w:p>
    <w:p>
      <w:pPr>
        <w:pStyle w:val="ListBullet"/>
        <w:spacing w:after="40"/>
      </w:pPr>
      <w:r>
        <w:rPr>
          <w:b/>
        </w:rPr>
        <w:t xml:space="preserve">Web development: </w:t>
      </w:r>
      <w:r>
        <w:t>Frameworks such as Django, Flask, and FastAPI are used to build web applications and APIs.</w:t>
      </w:r>
    </w:p>
    <w:p>
      <w:pPr>
        <w:pStyle w:val="ListBullet"/>
        <w:spacing w:after="40"/>
      </w:pPr>
      <w:r>
        <w:rPr>
          <w:b/>
        </w:rPr>
        <w:t xml:space="preserve">Data and AI: </w:t>
      </w:r>
      <w:r>
        <w:t>Libraries such as NumPy, pandas, PyTorch, and scikit-learn make Python a dominant language for data science and machine learning.</w:t>
      </w:r>
    </w:p>
    <w:p>
      <w:pPr>
        <w:pStyle w:val="ListBullet"/>
        <w:spacing w:after="40"/>
      </w:pPr>
      <w:r>
        <w:rPr>
          <w:b/>
        </w:rPr>
        <w:t xml:space="preserve">Automation and scripting: </w:t>
      </w:r>
      <w:r>
        <w:t>Python is frequently used to automate file processing, API calls, system administration, testing, and repetitive operational tasks.</w:t>
      </w:r>
    </w:p>
    <w:p>
      <w:pPr>
        <w:pStyle w:val="ListBullet"/>
        <w:spacing w:after="40"/>
      </w:pPr>
      <w:r>
        <w:rPr>
          <w:b/>
        </w:rPr>
        <w:t xml:space="preserve">DevOps and cloud tooling: </w:t>
      </w:r>
      <w:r>
        <w:t>Python integrates well with REST APIs, configuration systems, CI/CD pipelines, infrastructure tools, and Kubernetes-related automation.</w:t>
      </w:r>
    </w:p>
    <w:p>
      <w:pPr>
        <w:pStyle w:val="ListBullet"/>
        <w:spacing w:after="40"/>
      </w:pPr>
      <w:r>
        <w:rPr>
          <w:b/>
        </w:rPr>
        <w:t xml:space="preserve">Scientific computing: </w:t>
      </w:r>
      <w:r>
        <w:t>Researchers use Python for simulation, numerical analysis, visualization, and reproducible computational workflows.</w:t>
      </w:r>
    </w:p>
    <w:p>
      <w:pPr>
        <w:pStyle w:val="Heading1"/>
      </w:pPr>
      <w:r>
        <w:t>7. Strengths and Trade-offs</w:t>
      </w:r>
    </w:p>
    <w:p>
      <w:r>
        <w:t>Python prioritizes developer productivity and expressiveness over maximum raw execution speed. For CPU-intensive workloads, pure Python can be slower than compiled languages such as C, C++, or Rust. In practice, performance-critical Python software often relies on optimized native libraries, vectorized operations, multiprocessing, asynchronous I/O, or extensions written in lower-level languages.</w:t>
      </w:r>
    </w:p>
    <w:p>
      <w:pPr>
        <w:pStyle w:val="Heading1"/>
      </w:pPr>
      <w:r>
        <w:t>8. A Good Starting Workflow</w:t>
      </w:r>
    </w:p>
    <w:p>
      <w:pPr>
        <w:pStyle w:val="ListNumber"/>
        <w:spacing w:after="20"/>
      </w:pPr>
      <w:r>
        <w:t>Install a recent Python 3 release and verify it with python --version.</w:t>
      </w:r>
    </w:p>
    <w:p>
      <w:pPr>
        <w:pStyle w:val="ListNumber"/>
        <w:spacing w:after="20"/>
      </w:pPr>
      <w:r>
        <w:t>Create a virtual environment for each project.</w:t>
      </w:r>
    </w:p>
    <w:p>
      <w:pPr>
        <w:pStyle w:val="ListNumber"/>
        <w:spacing w:after="20"/>
      </w:pPr>
      <w:r>
        <w:t>Use a dependency file or project configuration such as pyproject.toml.</w:t>
      </w:r>
    </w:p>
    <w:p>
      <w:pPr>
        <w:pStyle w:val="ListNumber"/>
        <w:spacing w:after="20"/>
      </w:pPr>
      <w:r>
        <w:t>Format and lint code consistently, and add automated tests.</w:t>
      </w:r>
    </w:p>
    <w:p>
      <w:pPr>
        <w:pStyle w:val="ListNumber"/>
        <w:spacing w:after="20"/>
      </w:pPr>
      <w:r>
        <w:t>Keep modules small, use descriptive names, and prefer clear code over unnecessary cleverness.</w:t>
      </w:r>
    </w:p>
    <w:p>
      <w:pPr>
        <w:spacing w:before="100"/>
      </w:pPr>
      <w:r>
        <w:rPr>
          <w:b/>
        </w:rPr>
        <w:t xml:space="preserve">Summary: </w:t>
      </w:r>
      <w:r>
        <w:t>Python is an accessible but powerful language that scales from small scripts to large production systems. Its combination of readability, community support, libraries, and interoperability makes it a practical choice for both beginners and experienced engineers.</w:t>
      </w:r>
    </w:p>
    <w:sectPr w:rsidR="00FC693F" w:rsidRPr="0006063C" w:rsidSect="00034616">
      <w:headerReference w:type="default" r:id="rId9"/>
      <w:footerReference w:type="default" r:id="rId10"/>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Python: A Practical Introduction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ptos Display" w:hAnsi="Aptos Display"/>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